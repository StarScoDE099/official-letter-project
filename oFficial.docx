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Stanley Odhiambo</w:t>
        <w:br/>
        <w:t xml:space="preserve"> P.O. BOX 10</w:t>
        <w:br/>
        <w:t xml:space="preserve"> KANDIEGE.</w:t>
      </w:r>
    </w:p>
    <w:p>
      <w:r>
        <w:rPr>
          <w:b/>
        </w:rPr>
        <w:t xml:space="preserve">24TH NOV 2025 </w:t>
      </w:r>
    </w:p>
    <w:p>
      <w:pPr>
        <w:pStyle w:val="Heading1"/>
      </w:pPr>
      <w:r>
        <w:t>Through</w:t>
      </w:r>
    </w:p>
    <w:p>
      <w:r>
        <w:rPr>
          <w:b/>
        </w:rPr>
        <w:t>The Chief Principle</w:t>
        <w:br/>
        <w:t>The Great Lakes University,</w:t>
        <w:br/>
        <w:t>P.O. BOX 143-40100,</w:t>
        <w:br/>
        <w:t>KISUMU.</w:t>
      </w:r>
    </w:p>
    <w:p>
      <w:pPr>
        <w:pStyle w:val="Heading1"/>
      </w:pPr>
      <w:r>
        <w:t>To ,</w:t>
      </w:r>
    </w:p>
    <w:p>
      <w:r>
        <w:rPr>
          <w:b/>
        </w:rPr>
        <w:t xml:space="preserve">The Human Resource Manager. </w:t>
      </w:r>
    </w:p>
    <w:p>
      <w:pPr>
        <w:pStyle w:val="Heading1"/>
      </w:pPr>
      <w:r>
        <w:t xml:space="preserve">Dear Sir / Madam. </w:t>
      </w:r>
    </w:p>
    <w:p/>
    <w:p>
      <w:pPr>
        <w:pStyle w:val="Heading1"/>
      </w:pPr>
      <w:r>
        <w:t xml:space="preserve">REF : REQUEST FOR CYBER SECURITY ATTACHMENT. </w:t>
      </w:r>
    </w:p>
    <w:p/>
    <w:p>
      <w:r>
        <w:t>I here by request for an opportunity to be part of your organisation as atrainee under the department of cyber sequrity for the next three months as from 1st Jan 2026</w:t>
      </w:r>
    </w:p>
    <w:p>
      <w:r>
        <w:t>Thank you</w:t>
        <w:br/>
        <w:t>Yours Faithfully</w:t>
        <w:br/>
        <w:t>Odhiambo Stanley</w:t>
        <w:br/>
        <w:t>---------------</w:t>
        <w:br/>
        <w:t>0780868633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